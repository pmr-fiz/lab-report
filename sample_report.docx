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МИНИСТЕРСТВО ЦИФРОВОГО РАЗВИТИЯ, СВЯЗИ И МАССОВЫХ КОММУНИКАЦИЙ РОССИЙСКОЙ ФЕДЕРАЦИИ</w:t>
      </w:r>
    </w:p>
    <w:p>
      <w:pPr>
        <w:spacing w:after="0"/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>
      <w:pPr>
        <w:spacing w:after="120"/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«Московский технический университет связи и информатики»</w:t>
      </w:r>
    </w:p>
    <w:p>
      <w:pPr>
        <w:ind w:firstLine="0"/>
      </w:pPr>
    </w:p>
    <w:p>
      <w:pPr>
        <w:spacing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Кафедра {{DEPARTMENT}}</w:t>
      </w: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spacing w:after="0"/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Отчет по лабораторной работе №3.</w:t>
      </w:r>
    </w:p>
    <w:p>
      <w:pPr>
        <w:spacing w:after="0"/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«Динамическое программирование и жадные алгоритмы».</w:t>
      </w: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  <w:jc w:val="right"/>
      </w:pPr>
      <w:r>
        <w:rPr>
          <w:rFonts w:ascii="Times New Roman" w:hAnsi="Times New Roman" w:cs="Times New Roman" w:eastAsia="Times New Roman"/>
        </w:rPr>
        <w:t>Выполнил: студент группы {{GROUP}}</w:t>
      </w:r>
    </w:p>
    <w:p>
      <w:pPr>
        <w:ind w:firstLine="0"/>
        <w:jc w:val="right"/>
      </w:pPr>
      <w:r>
        <w:rPr>
          <w:rFonts w:ascii="Times New Roman" w:hAnsi="Times New Roman" w:cs="Times New Roman" w:eastAsia="Times New Roman"/>
        </w:rPr>
        <w:t>{{STUDENT_NAME}}</w:t>
      </w: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spacing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Москва, 2026</w:t>
      </w:r>
    </w:p>
    <w:p>
      <w:pPr>
        <w:sectPr>
          <w:pgSz w:w="11906" w:h="16838"/>
          <w:pgMar w:top="1134" w:right="850" w:bottom="1134" w:left="1701" w:header="720" w:footer="720" w:gutter="0"/>
          <w:cols w:space="720"/>
          <w:docGrid w:linePitch="360"/>
        </w:sectPr>
      </w:pPr>
    </w:p>
    <w:p>
      <w:pPr>
        <w:spacing w:before="200" w:after="80"/>
        <w:ind w:firstLine="0"/>
      </w:pPr>
      <w:r>
        <w:rPr>
          <w:rFonts w:ascii="Times New Roman" w:hAnsi="Times New Roman" w:cs="Times New Roman" w:eastAsia="Times New Roman"/>
          <w:b/>
        </w:rPr>
        <w:t>Цель работы: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</w:rPr>
        <w:t>Изучить признаки задач динамического программирования и жадных алгоритмов, научиться выбирать подход к решению, реализовывать алгоритмы на Python и сравнивать их эффективность.</w:t>
      </w:r>
    </w:p>
    <w:p>
      <w:pPr>
        <w:spacing w:before="200" w:after="80"/>
        <w:ind w:firstLine="0"/>
      </w:pPr>
      <w:r>
        <w:rPr>
          <w:rFonts w:ascii="Times New Roman" w:hAnsi="Times New Roman" w:cs="Times New Roman" w:eastAsia="Times New Roman"/>
          <w:b/>
        </w:rPr>
        <w:t>Задание 1. Выбор подхода к решению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</w:rPr>
        <w:t>Для каждой задачи определите, какой подход лучше использовать: динамическое программирование, жадный алгоритм или обычный перебор. Для каждого случая кратко объясните выбор.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</w:rPr>
        <w:t>1. Найти наибольшую сумму чисел в подотрезке массива.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</w:rPr>
        <w:t xml:space="preserve">Ответ: </w:t>
      </w:r>
      <w:r>
        <w:rPr>
          <w:rFonts w:ascii="Times New Roman" w:hAnsi="Times New Roman" w:cs="Times New Roman" w:eastAsia="Times New Roman"/>
        </w:rPr>
        <w:t>динамическое программирование (Алгоритм Кадана).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</w:rPr>
        <w:t xml:space="preserve">Обоснование: </w:t>
      </w:r>
      <w:r>
        <w:rPr>
          <w:rFonts w:ascii="Times New Roman" w:hAnsi="Times New Roman" w:cs="Times New Roman" w:eastAsia="Times New Roman"/>
        </w:rPr>
        <w:t>текущая сумма зависит от предыдущей: мы либо продолжаем текущий подотрезок, либо начинаем новый. Это классическое ДП с одним состоянием.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</w:rPr>
        <w:t>2. Выбрать максимальное количество непересекающихся мероприятий.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</w:rPr>
        <w:t xml:space="preserve">Ответ: </w:t>
      </w:r>
      <w:r>
        <w:rPr>
          <w:rFonts w:ascii="Times New Roman" w:hAnsi="Times New Roman" w:cs="Times New Roman" w:eastAsia="Times New Roman"/>
        </w:rPr>
        <w:t>жадный алгоритм.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</w:rPr>
        <w:t xml:space="preserve">Обоснование: </w:t>
      </w:r>
      <w:r>
        <w:rPr>
          <w:rFonts w:ascii="Times New Roman" w:hAnsi="Times New Roman" w:cs="Times New Roman" w:eastAsia="Times New Roman"/>
        </w:rPr>
        <w:t>задача обладает свойством жадного выбора: если всегда брать мероприятие, которое заканчивается раньше всех, это оставит максимум времени для остальных.</w:t>
      </w:r>
    </w:p>
    <w:p>
      <w:pPr>
        <w:spacing w:before="200" w:after="80"/>
        <w:ind w:firstLine="0"/>
      </w:pPr>
      <w:r>
        <w:rPr>
          <w:rFonts w:ascii="Times New Roman" w:hAnsi="Times New Roman" w:cs="Times New Roman" w:eastAsia="Times New Roman"/>
          <w:b/>
        </w:rPr>
        <w:t>Задание 2. Максимальная сумма непрерывного подмассива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</w:rPr>
        <w:t>Дан список, где каждое число показывает финансовый результат компании за один день: положительное число означает прибыль, а отрицательное убыток. Необходимо определить непрерывный период, в течение которого суммарная прибыль была максимальной.</w:t>
      </w:r>
    </w:p>
    <w:p>
      <w:pPr>
        <w:spacing w:before="160" w:after="80"/>
        <w:ind w:firstLine="0"/>
      </w:pPr>
      <w:r>
        <w:rPr>
          <w:rFonts w:ascii="Times New Roman" w:hAnsi="Times New Roman" w:cs="Times New Roman" w:eastAsia="Times New Roman"/>
          <w:b/>
        </w:rPr>
        <w:t>Решение: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type="dxa" w:w="9200"/>
      </w:tblPr>
      <w:tblGrid>
        <w:gridCol w:w="9355"/>
      </w:tblGrid>
      <w:tr>
        <w:tc>
          <w:tcPr>
            <w:tcW w:type="dxa" w:w="9200"/>
            <w:shd w:val="clear" w:color="auto" w:fill="1E1E1E"/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569CD6"/>
                <w:sz w:val="18"/>
              </w:rPr>
              <w:t>def</w:t>
            </w:r>
            <w:r>
              <w:rPr>
                <w:rFonts w:ascii="Consolas" w:hAnsi="Consolas" w:cs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 w:cs="Consolas"/>
                <w:color w:val="DCDCAA"/>
                <w:sz w:val="18"/>
              </w:rPr>
              <w:t>find_max_profit_period</w:t>
            </w:r>
            <w:r>
              <w:rPr>
                <w:rFonts w:ascii="Consolas" w:hAnsi="Consolas" w:cs="Consolas"/>
                <w:color w:val="D4D4D4"/>
                <w:sz w:val="18"/>
              </w:rPr>
              <w:t>(</w:t>
            </w:r>
            <w:r>
              <w:rPr>
                <w:rFonts w:ascii="Consolas" w:hAnsi="Consolas" w:cs="Consolas"/>
                <w:color w:val="9CDCFE"/>
                <w:sz w:val="18"/>
              </w:rPr>
              <w:t>profits</w:t>
            </w:r>
            <w:r>
              <w:rPr>
                <w:rFonts w:ascii="Consolas" w:hAnsi="Consolas" w:cs="Consolas"/>
                <w:color w:val="D4D4D4"/>
                <w:sz w:val="18"/>
              </w:rPr>
              <w:t>)</w:t>
            </w:r>
            <w:r>
              <w:rPr>
                <w:rFonts w:ascii="Consolas" w:hAnsi="Consolas" w:cs="Consolas"/>
                <w:color w:val="D4D4D4"/>
                <w:sz w:val="18"/>
              </w:rPr>
              <w:t>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cs="Consolas"/>
                <w:color w:val="9CDCFE"/>
                <w:sz w:val="18"/>
              </w:rPr>
              <w:t>max_so_far</w:t>
            </w:r>
            <w:r>
              <w:rPr>
                <w:rFonts w:ascii="Consolas" w:hAnsi="Consolas" w:cs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 w:cs="Consolas"/>
                <w:color w:val="D4D4D4"/>
                <w:sz w:val="18"/>
              </w:rPr>
              <w:t>=</w:t>
            </w:r>
            <w:r>
              <w:rPr>
                <w:rFonts w:ascii="Consolas" w:hAnsi="Consolas" w:cs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 w:cs="Consolas"/>
                <w:color w:val="DCDCAA"/>
                <w:sz w:val="18"/>
              </w:rPr>
              <w:t>float</w:t>
            </w:r>
            <w:r>
              <w:rPr>
                <w:rFonts w:ascii="Consolas" w:hAnsi="Consolas" w:cs="Consolas"/>
                <w:color w:val="D4D4D4"/>
                <w:sz w:val="18"/>
              </w:rPr>
              <w:t>(</w:t>
            </w:r>
            <w:r>
              <w:rPr>
                <w:rFonts w:ascii="Consolas" w:hAnsi="Consolas" w:cs="Consolas"/>
                <w:color w:val="CE9178"/>
                <w:sz w:val="18"/>
              </w:rPr>
              <w:t>'</w:t>
            </w:r>
            <w:r>
              <w:rPr>
                <w:rFonts w:ascii="Consolas" w:hAnsi="Consolas" w:cs="Consolas"/>
                <w:color w:val="CE9178"/>
                <w:sz w:val="18"/>
              </w:rPr>
              <w:t>-inf</w:t>
            </w:r>
            <w:r>
              <w:rPr>
                <w:rFonts w:ascii="Consolas" w:hAnsi="Consolas" w:cs="Consolas"/>
                <w:color w:val="CE9178"/>
                <w:sz w:val="18"/>
              </w:rPr>
              <w:t>'</w:t>
            </w:r>
            <w:r>
              <w:rPr>
                <w:rFonts w:ascii="Consolas" w:hAnsi="Consolas" w:cs="Consolas"/>
                <w:color w:val="D4D4D4"/>
                <w:sz w:val="18"/>
              </w:rPr>
              <w:t>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cs="Consolas"/>
                <w:color w:val="9CDCFE"/>
                <w:sz w:val="18"/>
              </w:rPr>
              <w:t>current_max</w:t>
            </w:r>
            <w:r>
              <w:rPr>
                <w:rFonts w:ascii="Consolas" w:hAnsi="Consolas" w:cs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 w:cs="Consolas"/>
                <w:color w:val="D4D4D4"/>
                <w:sz w:val="18"/>
              </w:rPr>
              <w:t>=</w:t>
            </w:r>
            <w:r>
              <w:rPr>
                <w:rFonts w:ascii="Consolas" w:hAnsi="Consolas" w:cs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 w:cs="Consolas"/>
                <w:color w:val="B5CEA8"/>
                <w:sz w:val="18"/>
              </w:rPr>
              <w:t>0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cs="Consolas"/>
                <w:color w:val="9CDCFE"/>
                <w:sz w:val="18"/>
              </w:rPr>
              <w:t>start</w:t>
            </w:r>
            <w:r>
              <w:rPr>
                <w:rFonts w:ascii="Consolas" w:hAnsi="Consolas" w:cs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 w:cs="Consolas"/>
                <w:color w:val="D4D4D4"/>
                <w:sz w:val="18"/>
              </w:rPr>
              <w:t>=</w:t>
            </w:r>
            <w:r>
              <w:rPr>
                <w:rFonts w:ascii="Consolas" w:hAnsi="Consolas" w:cs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 w:cs="Consolas"/>
                <w:color w:val="9CDCFE"/>
                <w:sz w:val="18"/>
              </w:rPr>
              <w:t>best_start</w:t>
            </w:r>
            <w:r>
              <w:rPr>
                <w:rFonts w:ascii="Consolas" w:hAnsi="Consolas" w:cs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 w:cs="Consolas"/>
                <w:color w:val="D4D4D4"/>
                <w:sz w:val="18"/>
              </w:rPr>
              <w:t>=</w:t>
            </w:r>
            <w:r>
              <w:rPr>
                <w:rFonts w:ascii="Consolas" w:hAnsi="Consolas" w:cs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 w:cs="Consolas"/>
                <w:color w:val="9CDCFE"/>
                <w:sz w:val="18"/>
              </w:rPr>
              <w:t>best_end</w:t>
            </w:r>
            <w:r>
              <w:rPr>
                <w:rFonts w:ascii="Consolas" w:hAnsi="Consolas" w:cs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 w:cs="Consolas"/>
                <w:color w:val="D4D4D4"/>
                <w:sz w:val="18"/>
              </w:rPr>
              <w:t>=</w:t>
            </w:r>
            <w:r>
              <w:rPr>
                <w:rFonts w:ascii="Consolas" w:hAnsi="Consolas" w:cs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 w:cs="Consolas"/>
                <w:color w:val="B5CEA8"/>
                <w:sz w:val="18"/>
              </w:rPr>
              <w:t>0</w:t>
            </w:r>
          </w:p>
          <w:p>
            <w:pPr>
              <w:spacing w:before="0" w:after="0" w:line="240" w:lineRule="auto"/>
            </w:pP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cs="Consolas"/>
                <w:color w:val="569CD6"/>
                <w:sz w:val="18"/>
              </w:rPr>
              <w:t>for</w:t>
            </w:r>
            <w:r>
              <w:rPr>
                <w:rFonts w:ascii="Consolas" w:hAnsi="Consolas" w:cs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 w:cs="Consolas"/>
                <w:color w:val="9CDCFE"/>
                <w:sz w:val="18"/>
              </w:rPr>
              <w:t>i</w:t>
            </w:r>
            <w:r>
              <w:rPr>
                <w:rFonts w:ascii="Consolas" w:hAnsi="Consolas" w:cs="Consolas"/>
                <w:color w:val="D4D4D4"/>
                <w:sz w:val="18"/>
              </w:rPr>
              <w:t>,</w:t>
            </w:r>
            <w:r>
              <w:rPr>
                <w:rFonts w:ascii="Consolas" w:hAnsi="Consolas" w:cs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 w:cs="Consolas"/>
                <w:color w:val="9CDCFE"/>
                <w:sz w:val="18"/>
              </w:rPr>
              <w:t>x</w:t>
            </w:r>
            <w:r>
              <w:rPr>
                <w:rFonts w:ascii="Consolas" w:hAnsi="Consolas" w:cs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 w:cs="Consolas"/>
                <w:color w:val="D4D4D4"/>
                <w:sz w:val="18"/>
              </w:rPr>
              <w:t>in</w:t>
            </w:r>
            <w:r>
              <w:rPr>
                <w:rFonts w:ascii="Consolas" w:hAnsi="Consolas" w:cs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 w:cs="Consolas"/>
                <w:color w:val="DCDCAA"/>
                <w:sz w:val="18"/>
              </w:rPr>
              <w:t>enumerate</w:t>
            </w:r>
            <w:r>
              <w:rPr>
                <w:rFonts w:ascii="Consolas" w:hAnsi="Consolas" w:cs="Consolas"/>
                <w:color w:val="D4D4D4"/>
                <w:sz w:val="18"/>
              </w:rPr>
              <w:t>(</w:t>
            </w:r>
            <w:r>
              <w:rPr>
                <w:rFonts w:ascii="Consolas" w:hAnsi="Consolas" w:cs="Consolas"/>
                <w:color w:val="9CDCFE"/>
                <w:sz w:val="18"/>
              </w:rPr>
              <w:t>profits</w:t>
            </w:r>
            <w:r>
              <w:rPr>
                <w:rFonts w:ascii="Consolas" w:hAnsi="Consolas" w:cs="Consolas"/>
                <w:color w:val="D4D4D4"/>
                <w:sz w:val="18"/>
              </w:rPr>
              <w:t>)</w:t>
            </w:r>
            <w:r>
              <w:rPr>
                <w:rFonts w:ascii="Consolas" w:hAnsi="Consolas" w:cs="Consolas"/>
                <w:color w:val="D4D4D4"/>
                <w:sz w:val="18"/>
              </w:rPr>
              <w:t>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cs="Consolas"/>
                <w:color w:val="569CD6"/>
                <w:sz w:val="18"/>
              </w:rPr>
              <w:t>if</w:t>
            </w:r>
            <w:r>
              <w:rPr>
                <w:rFonts w:ascii="Consolas" w:hAnsi="Consolas" w:cs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 w:cs="Consolas"/>
                <w:color w:val="9CDCFE"/>
                <w:sz w:val="18"/>
              </w:rPr>
              <w:t>current_max</w:t>
            </w:r>
            <w:r>
              <w:rPr>
                <w:rFonts w:ascii="Consolas" w:hAnsi="Consolas" w:cs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 w:cs="Consolas"/>
                <w:color w:val="D4D4D4"/>
                <w:sz w:val="18"/>
              </w:rPr>
              <w:t>&lt;</w:t>
            </w:r>
            <w:r>
              <w:rPr>
                <w:rFonts w:ascii="Consolas" w:hAnsi="Consolas" w:cs="Consolas"/>
                <w:color w:val="D4D4D4"/>
                <w:sz w:val="18"/>
              </w:rPr>
              <w:t>=</w:t>
            </w:r>
            <w:r>
              <w:rPr>
                <w:rFonts w:ascii="Consolas" w:hAnsi="Consolas" w:cs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 w:cs="Consolas"/>
                <w:color w:val="B5CEA8"/>
                <w:sz w:val="18"/>
              </w:rPr>
              <w:t>0</w:t>
            </w:r>
            <w:r>
              <w:rPr>
                <w:rFonts w:ascii="Consolas" w:hAnsi="Consolas" w:cs="Consolas"/>
                <w:color w:val="D4D4D4"/>
                <w:sz w:val="18"/>
              </w:rPr>
              <w:t>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D4D4D4"/>
                <w:sz w:val="18"/>
              </w:rPr>
              <w:t xml:space="preserve">            </w:t>
            </w:r>
            <w:r>
              <w:rPr>
                <w:rFonts w:ascii="Consolas" w:hAnsi="Consolas" w:cs="Consolas"/>
                <w:color w:val="9CDCFE"/>
                <w:sz w:val="18"/>
              </w:rPr>
              <w:t>current_max</w:t>
            </w:r>
            <w:r>
              <w:rPr>
                <w:rFonts w:ascii="Consolas" w:hAnsi="Consolas" w:cs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 w:cs="Consolas"/>
                <w:color w:val="D4D4D4"/>
                <w:sz w:val="18"/>
              </w:rPr>
              <w:t>=</w:t>
            </w:r>
            <w:r>
              <w:rPr>
                <w:rFonts w:ascii="Consolas" w:hAnsi="Consolas" w:cs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 w:cs="Consolas"/>
                <w:color w:val="9CDCFE"/>
                <w:sz w:val="18"/>
              </w:rPr>
              <w:t>x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D4D4D4"/>
                <w:sz w:val="18"/>
              </w:rPr>
              <w:t xml:space="preserve">            </w:t>
            </w:r>
            <w:r>
              <w:rPr>
                <w:rFonts w:ascii="Consolas" w:hAnsi="Consolas" w:cs="Consolas"/>
                <w:color w:val="9CDCFE"/>
                <w:sz w:val="18"/>
              </w:rPr>
              <w:t>start</w:t>
            </w:r>
            <w:r>
              <w:rPr>
                <w:rFonts w:ascii="Consolas" w:hAnsi="Consolas" w:cs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 w:cs="Consolas"/>
                <w:color w:val="D4D4D4"/>
                <w:sz w:val="18"/>
              </w:rPr>
              <w:t>=</w:t>
            </w:r>
            <w:r>
              <w:rPr>
                <w:rFonts w:ascii="Consolas" w:hAnsi="Consolas" w:cs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 w:cs="Consolas"/>
                <w:color w:val="9CDCFE"/>
                <w:sz w:val="18"/>
              </w:rPr>
              <w:t>i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cs="Consolas"/>
                <w:color w:val="569CD6"/>
                <w:sz w:val="18"/>
              </w:rPr>
              <w:t>else</w:t>
            </w:r>
            <w:r>
              <w:rPr>
                <w:rFonts w:ascii="Consolas" w:hAnsi="Consolas" w:cs="Consolas"/>
                <w:color w:val="D4D4D4"/>
                <w:sz w:val="18"/>
              </w:rPr>
              <w:t>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D4D4D4"/>
                <w:sz w:val="18"/>
              </w:rPr>
              <w:t xml:space="preserve">            </w:t>
            </w:r>
            <w:r>
              <w:rPr>
                <w:rFonts w:ascii="Consolas" w:hAnsi="Consolas" w:cs="Consolas"/>
                <w:color w:val="9CDCFE"/>
                <w:sz w:val="18"/>
              </w:rPr>
              <w:t>current_max</w:t>
            </w:r>
            <w:r>
              <w:rPr>
                <w:rFonts w:ascii="Consolas" w:hAnsi="Consolas" w:cs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 w:cs="Consolas"/>
                <w:color w:val="D4D4D4"/>
                <w:sz w:val="18"/>
              </w:rPr>
              <w:t>+</w:t>
            </w:r>
            <w:r>
              <w:rPr>
                <w:rFonts w:ascii="Consolas" w:hAnsi="Consolas" w:cs="Consolas"/>
                <w:color w:val="D4D4D4"/>
                <w:sz w:val="18"/>
              </w:rPr>
              <w:t>=</w:t>
            </w:r>
            <w:r>
              <w:rPr>
                <w:rFonts w:ascii="Consolas" w:hAnsi="Consolas" w:cs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 w:cs="Consolas"/>
                <w:color w:val="9CDCFE"/>
                <w:sz w:val="18"/>
              </w:rPr>
              <w:t>x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cs="Consolas"/>
                <w:color w:val="569CD6"/>
                <w:sz w:val="18"/>
              </w:rPr>
              <w:t>if</w:t>
            </w:r>
            <w:r>
              <w:rPr>
                <w:rFonts w:ascii="Consolas" w:hAnsi="Consolas" w:cs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 w:cs="Consolas"/>
                <w:color w:val="9CDCFE"/>
                <w:sz w:val="18"/>
              </w:rPr>
              <w:t>current_max</w:t>
            </w:r>
            <w:r>
              <w:rPr>
                <w:rFonts w:ascii="Consolas" w:hAnsi="Consolas" w:cs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 w:cs="Consolas"/>
                <w:color w:val="D4D4D4"/>
                <w:sz w:val="18"/>
              </w:rPr>
              <w:t>&gt;</w:t>
            </w:r>
            <w:r>
              <w:rPr>
                <w:rFonts w:ascii="Consolas" w:hAnsi="Consolas" w:cs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 w:cs="Consolas"/>
                <w:color w:val="9CDCFE"/>
                <w:sz w:val="18"/>
              </w:rPr>
              <w:t>max_so_far</w:t>
            </w:r>
            <w:r>
              <w:rPr>
                <w:rFonts w:ascii="Consolas" w:hAnsi="Consolas" w:cs="Consolas"/>
                <w:color w:val="D4D4D4"/>
                <w:sz w:val="18"/>
              </w:rPr>
              <w:t>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D4D4D4"/>
                <w:sz w:val="18"/>
              </w:rPr>
              <w:t xml:space="preserve">            </w:t>
            </w:r>
            <w:r>
              <w:rPr>
                <w:rFonts w:ascii="Consolas" w:hAnsi="Consolas" w:cs="Consolas"/>
                <w:color w:val="9CDCFE"/>
                <w:sz w:val="18"/>
              </w:rPr>
              <w:t>max_so_far</w:t>
            </w:r>
            <w:r>
              <w:rPr>
                <w:rFonts w:ascii="Consolas" w:hAnsi="Consolas" w:cs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 w:cs="Consolas"/>
                <w:color w:val="D4D4D4"/>
                <w:sz w:val="18"/>
              </w:rPr>
              <w:t>=</w:t>
            </w:r>
            <w:r>
              <w:rPr>
                <w:rFonts w:ascii="Consolas" w:hAnsi="Consolas" w:cs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 w:cs="Consolas"/>
                <w:color w:val="9CDCFE"/>
                <w:sz w:val="18"/>
              </w:rPr>
              <w:t>current_max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D4D4D4"/>
                <w:sz w:val="18"/>
              </w:rPr>
              <w:t xml:space="preserve">            </w:t>
            </w:r>
            <w:r>
              <w:rPr>
                <w:rFonts w:ascii="Consolas" w:hAnsi="Consolas" w:cs="Consolas"/>
                <w:color w:val="9CDCFE"/>
                <w:sz w:val="18"/>
              </w:rPr>
              <w:t>best_start</w:t>
            </w:r>
            <w:r>
              <w:rPr>
                <w:rFonts w:ascii="Consolas" w:hAnsi="Consolas" w:cs="Consolas"/>
                <w:color w:val="D4D4D4"/>
                <w:sz w:val="18"/>
              </w:rPr>
              <w:t>,</w:t>
            </w:r>
            <w:r>
              <w:rPr>
                <w:rFonts w:ascii="Consolas" w:hAnsi="Consolas" w:cs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 w:cs="Consolas"/>
                <w:color w:val="9CDCFE"/>
                <w:sz w:val="18"/>
              </w:rPr>
              <w:t>best_end</w:t>
            </w:r>
            <w:r>
              <w:rPr>
                <w:rFonts w:ascii="Consolas" w:hAnsi="Consolas" w:cs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 w:cs="Consolas"/>
                <w:color w:val="D4D4D4"/>
                <w:sz w:val="18"/>
              </w:rPr>
              <w:t>=</w:t>
            </w:r>
            <w:r>
              <w:rPr>
                <w:rFonts w:ascii="Consolas" w:hAnsi="Consolas" w:cs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 w:cs="Consolas"/>
                <w:color w:val="9CDCFE"/>
                <w:sz w:val="18"/>
              </w:rPr>
              <w:t>start</w:t>
            </w:r>
            <w:r>
              <w:rPr>
                <w:rFonts w:ascii="Consolas" w:hAnsi="Consolas" w:cs="Consolas"/>
                <w:color w:val="D4D4D4"/>
                <w:sz w:val="18"/>
              </w:rPr>
              <w:t>,</w:t>
            </w:r>
            <w:r>
              <w:rPr>
                <w:rFonts w:ascii="Consolas" w:hAnsi="Consolas" w:cs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 w:cs="Consolas"/>
                <w:color w:val="9CDCFE"/>
                <w:sz w:val="18"/>
              </w:rPr>
              <w:t>i</w:t>
            </w:r>
          </w:p>
          <w:p>
            <w:pPr>
              <w:spacing w:before="0" w:after="0" w:line="240" w:lineRule="auto"/>
            </w:pP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cs="Consolas"/>
                <w:color w:val="569CD6"/>
                <w:sz w:val="18"/>
              </w:rPr>
              <w:t>return</w:t>
            </w:r>
            <w:r>
              <w:rPr>
                <w:rFonts w:ascii="Consolas" w:hAnsi="Consolas" w:cs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 w:cs="Consolas"/>
                <w:color w:val="9CDCFE"/>
                <w:sz w:val="18"/>
              </w:rPr>
              <w:t>max_so_far</w:t>
            </w:r>
            <w:r>
              <w:rPr>
                <w:rFonts w:ascii="Consolas" w:hAnsi="Consolas" w:cs="Consolas"/>
                <w:color w:val="D4D4D4"/>
                <w:sz w:val="18"/>
              </w:rPr>
              <w:t>,</w:t>
            </w:r>
            <w:r>
              <w:rPr>
                <w:rFonts w:ascii="Consolas" w:hAnsi="Consolas" w:cs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 w:cs="Consolas"/>
                <w:color w:val="9CDCFE"/>
                <w:sz w:val="18"/>
              </w:rPr>
              <w:t>profits</w:t>
            </w:r>
            <w:r>
              <w:rPr>
                <w:rFonts w:ascii="Consolas" w:hAnsi="Consolas" w:cs="Consolas"/>
                <w:color w:val="D4D4D4"/>
                <w:sz w:val="18"/>
              </w:rPr>
              <w:t>[</w:t>
            </w:r>
            <w:r>
              <w:rPr>
                <w:rFonts w:ascii="Consolas" w:hAnsi="Consolas" w:cs="Consolas"/>
                <w:color w:val="9CDCFE"/>
                <w:sz w:val="18"/>
              </w:rPr>
              <w:t>best_start</w:t>
            </w:r>
            <w:r>
              <w:rPr>
                <w:rFonts w:ascii="Consolas" w:hAnsi="Consolas" w:cs="Consolas"/>
                <w:color w:val="D4D4D4"/>
                <w:sz w:val="18"/>
              </w:rPr>
              <w:t>:</w:t>
            </w:r>
            <w:r>
              <w:rPr>
                <w:rFonts w:ascii="Consolas" w:hAnsi="Consolas" w:cs="Consolas"/>
                <w:color w:val="9CDCFE"/>
                <w:sz w:val="18"/>
              </w:rPr>
              <w:t>best_end</w:t>
            </w:r>
            <w:r>
              <w:rPr>
                <w:rFonts w:ascii="Consolas" w:hAnsi="Consolas" w:cs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 w:cs="Consolas"/>
                <w:color w:val="D4D4D4"/>
                <w:sz w:val="18"/>
              </w:rPr>
              <w:t>+</w:t>
            </w:r>
            <w:r>
              <w:rPr>
                <w:rFonts w:ascii="Consolas" w:hAnsi="Consolas" w:cs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 w:cs="Consolas"/>
                <w:color w:val="B5CEA8"/>
                <w:sz w:val="18"/>
              </w:rPr>
              <w:t>1</w:t>
            </w:r>
            <w:r>
              <w:rPr>
                <w:rFonts w:ascii="Consolas" w:hAnsi="Consolas" w:cs="Consolas"/>
                <w:color w:val="D4D4D4"/>
                <w:sz w:val="18"/>
              </w:rPr>
              <w:t>]</w:t>
            </w:r>
          </w:p>
          <w:p>
            <w:pPr>
              <w:spacing w:before="0" w:after="0" w:line="240" w:lineRule="auto"/>
            </w:pPr>
          </w:p>
          <w:p>
            <w:pPr>
              <w:spacing w:before="0" w:after="0" w:line="240" w:lineRule="auto"/>
            </w:pP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9CDCFE"/>
                <w:sz w:val="18"/>
              </w:rPr>
              <w:t>daily_profit</w:t>
            </w:r>
            <w:r>
              <w:rPr>
                <w:rFonts w:ascii="Consolas" w:hAnsi="Consolas" w:cs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 w:cs="Consolas"/>
                <w:color w:val="D4D4D4"/>
                <w:sz w:val="18"/>
              </w:rPr>
              <w:t>=</w:t>
            </w:r>
            <w:r>
              <w:rPr>
                <w:rFonts w:ascii="Consolas" w:hAnsi="Consolas" w:cs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 w:cs="Consolas"/>
                <w:color w:val="D4D4D4"/>
                <w:sz w:val="18"/>
              </w:rPr>
              <w:t>[</w:t>
            </w:r>
            <w:r>
              <w:rPr>
                <w:rFonts w:ascii="Consolas" w:hAnsi="Consolas" w:cs="Consolas"/>
                <w:color w:val="B5CEA8"/>
                <w:sz w:val="18"/>
              </w:rPr>
              <w:t>12</w:t>
            </w:r>
            <w:r>
              <w:rPr>
                <w:rFonts w:ascii="Consolas" w:hAnsi="Consolas" w:cs="Consolas"/>
                <w:color w:val="D4D4D4"/>
                <w:sz w:val="18"/>
              </w:rPr>
              <w:t>,</w:t>
            </w:r>
            <w:r>
              <w:rPr>
                <w:rFonts w:ascii="Consolas" w:hAnsi="Consolas" w:cs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 w:cs="Consolas"/>
                <w:color w:val="D4D4D4"/>
                <w:sz w:val="18"/>
              </w:rPr>
              <w:t>-</w:t>
            </w:r>
            <w:r>
              <w:rPr>
                <w:rFonts w:ascii="Consolas" w:hAnsi="Consolas" w:cs="Consolas"/>
                <w:color w:val="B5CEA8"/>
                <w:sz w:val="18"/>
              </w:rPr>
              <w:t>5</w:t>
            </w:r>
            <w:r>
              <w:rPr>
                <w:rFonts w:ascii="Consolas" w:hAnsi="Consolas" w:cs="Consolas"/>
                <w:color w:val="D4D4D4"/>
                <w:sz w:val="18"/>
              </w:rPr>
              <w:t>,</w:t>
            </w:r>
            <w:r>
              <w:rPr>
                <w:rFonts w:ascii="Consolas" w:hAnsi="Consolas" w:cs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 w:cs="Consolas"/>
                <w:color w:val="B5CEA8"/>
                <w:sz w:val="18"/>
              </w:rPr>
              <w:t>7</w:t>
            </w:r>
            <w:r>
              <w:rPr>
                <w:rFonts w:ascii="Consolas" w:hAnsi="Consolas" w:cs="Consolas"/>
                <w:color w:val="D4D4D4"/>
                <w:sz w:val="18"/>
              </w:rPr>
              <w:t>,</w:t>
            </w:r>
            <w:r>
              <w:rPr>
                <w:rFonts w:ascii="Consolas" w:hAnsi="Consolas" w:cs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 w:cs="Consolas"/>
                <w:color w:val="B5CEA8"/>
                <w:sz w:val="18"/>
              </w:rPr>
              <w:t>9</w:t>
            </w:r>
            <w:r>
              <w:rPr>
                <w:rFonts w:ascii="Consolas" w:hAnsi="Consolas" w:cs="Consolas"/>
                <w:color w:val="D4D4D4"/>
                <w:sz w:val="18"/>
              </w:rPr>
              <w:t>,</w:t>
            </w:r>
            <w:r>
              <w:rPr>
                <w:rFonts w:ascii="Consolas" w:hAnsi="Consolas" w:cs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 w:cs="Consolas"/>
                <w:color w:val="D4D4D4"/>
                <w:sz w:val="18"/>
              </w:rPr>
              <w:t>-</w:t>
            </w:r>
            <w:r>
              <w:rPr>
                <w:rFonts w:ascii="Consolas" w:hAnsi="Consolas" w:cs="Consolas"/>
                <w:color w:val="B5CEA8"/>
                <w:sz w:val="18"/>
              </w:rPr>
              <w:t>14</w:t>
            </w:r>
            <w:r>
              <w:rPr>
                <w:rFonts w:ascii="Consolas" w:hAnsi="Consolas" w:cs="Consolas"/>
                <w:color w:val="D4D4D4"/>
                <w:sz w:val="18"/>
              </w:rPr>
              <w:t>,</w:t>
            </w:r>
            <w:r>
              <w:rPr>
                <w:rFonts w:ascii="Consolas" w:hAnsi="Consolas" w:cs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 w:cs="Consolas"/>
                <w:color w:val="B5CEA8"/>
                <w:sz w:val="18"/>
              </w:rPr>
              <w:t>3</w:t>
            </w:r>
            <w:r>
              <w:rPr>
                <w:rFonts w:ascii="Consolas" w:hAnsi="Consolas" w:cs="Consolas"/>
                <w:color w:val="D4D4D4"/>
                <w:sz w:val="18"/>
              </w:rPr>
              <w:t>,</w:t>
            </w:r>
            <w:r>
              <w:rPr>
                <w:rFonts w:ascii="Consolas" w:hAnsi="Consolas" w:cs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 w:cs="Consolas"/>
                <w:color w:val="B5CEA8"/>
                <w:sz w:val="18"/>
              </w:rPr>
              <w:t>8</w:t>
            </w:r>
            <w:r>
              <w:rPr>
                <w:rFonts w:ascii="Consolas" w:hAnsi="Consolas" w:cs="Consolas"/>
                <w:color w:val="D4D4D4"/>
                <w:sz w:val="18"/>
              </w:rPr>
              <w:t>,</w:t>
            </w:r>
            <w:r>
              <w:rPr>
                <w:rFonts w:ascii="Consolas" w:hAnsi="Consolas" w:cs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 w:cs="Consolas"/>
                <w:color w:val="D4D4D4"/>
                <w:sz w:val="18"/>
              </w:rPr>
              <w:t>-</w:t>
            </w:r>
            <w:r>
              <w:rPr>
                <w:rFonts w:ascii="Consolas" w:hAnsi="Consolas" w:cs="Consolas"/>
                <w:color w:val="B5CEA8"/>
                <w:sz w:val="18"/>
              </w:rPr>
              <w:t>2</w:t>
            </w:r>
            <w:r>
              <w:rPr>
                <w:rFonts w:ascii="Consolas" w:hAnsi="Consolas" w:cs="Consolas"/>
                <w:color w:val="D4D4D4"/>
                <w:sz w:val="18"/>
              </w:rPr>
              <w:t>,</w:t>
            </w:r>
            <w:r>
              <w:rPr>
                <w:rFonts w:ascii="Consolas" w:hAnsi="Consolas" w:cs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 w:cs="Consolas"/>
                <w:color w:val="B5CEA8"/>
                <w:sz w:val="18"/>
              </w:rPr>
              <w:t>6</w:t>
            </w:r>
            <w:r>
              <w:rPr>
                <w:rFonts w:ascii="Consolas" w:hAnsi="Consolas" w:cs="Consolas"/>
                <w:color w:val="D4D4D4"/>
                <w:sz w:val="18"/>
              </w:rPr>
              <w:t>,</w:t>
            </w:r>
            <w:r>
              <w:rPr>
                <w:rFonts w:ascii="Consolas" w:hAnsi="Consolas" w:cs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 w:cs="Consolas"/>
                <w:color w:val="D4D4D4"/>
                <w:sz w:val="18"/>
              </w:rPr>
              <w:t>-</w:t>
            </w:r>
            <w:r>
              <w:rPr>
                <w:rFonts w:ascii="Consolas" w:hAnsi="Consolas" w:cs="Consolas"/>
                <w:color w:val="B5CEA8"/>
                <w:sz w:val="18"/>
              </w:rPr>
              <w:t>11</w:t>
            </w:r>
            <w:r>
              <w:rPr>
                <w:rFonts w:ascii="Consolas" w:hAnsi="Consolas" w:cs="Consolas"/>
                <w:color w:val="D4D4D4"/>
                <w:sz w:val="18"/>
              </w:rPr>
              <w:t>,</w:t>
            </w:r>
            <w:r>
              <w:rPr>
                <w:rFonts w:ascii="Consolas" w:hAnsi="Consolas" w:cs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 w:cs="Consolas"/>
                <w:color w:val="B5CEA8"/>
                <w:sz w:val="18"/>
              </w:rPr>
              <w:t>15</w:t>
            </w:r>
            <w:r>
              <w:rPr>
                <w:rFonts w:ascii="Consolas" w:hAnsi="Consolas" w:cs="Consolas"/>
                <w:color w:val="D4D4D4"/>
                <w:sz w:val="18"/>
              </w:rPr>
              <w:t>,</w:t>
            </w:r>
            <w:r>
              <w:rPr>
                <w:rFonts w:ascii="Consolas" w:hAnsi="Consolas" w:cs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 w:cs="Consolas"/>
                <w:color w:val="B5CEA8"/>
                <w:sz w:val="18"/>
              </w:rPr>
              <w:t>4</w:t>
            </w:r>
            <w:r>
              <w:rPr>
                <w:rFonts w:ascii="Consolas" w:hAnsi="Consolas" w:cs="Consolas"/>
                <w:color w:val="D4D4D4"/>
                <w:sz w:val="18"/>
              </w:rPr>
              <w:t>,</w:t>
            </w:r>
            <w:r>
              <w:rPr>
                <w:rFonts w:ascii="Consolas" w:hAnsi="Consolas" w:cs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 w:cs="Consolas"/>
                <w:color w:val="D4D4D4"/>
                <w:sz w:val="18"/>
              </w:rPr>
              <w:t>-</w:t>
            </w:r>
            <w:r>
              <w:rPr>
                <w:rFonts w:ascii="Consolas" w:hAnsi="Consolas" w:cs="Consolas"/>
                <w:color w:val="B5CEA8"/>
                <w:sz w:val="18"/>
              </w:rPr>
              <w:t>7</w:t>
            </w:r>
            <w:r>
              <w:rPr>
                <w:rFonts w:ascii="Consolas" w:hAnsi="Consolas" w:cs="Consolas"/>
                <w:color w:val="D4D4D4"/>
                <w:sz w:val="18"/>
              </w:rPr>
              <w:t>,</w:t>
            </w:r>
            <w:r>
              <w:rPr>
                <w:rFonts w:ascii="Consolas" w:hAnsi="Consolas" w:cs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 w:cs="Consolas"/>
                <w:color w:val="B5CEA8"/>
                <w:sz w:val="18"/>
              </w:rPr>
              <w:t>10</w:t>
            </w:r>
            <w:r>
              <w:rPr>
                <w:rFonts w:ascii="Consolas" w:hAnsi="Consolas" w:cs="Consolas"/>
                <w:color w:val="D4D4D4"/>
                <w:sz w:val="18"/>
              </w:rPr>
              <w:t>,</w:t>
            </w:r>
            <w:r>
              <w:rPr>
                <w:rFonts w:ascii="Consolas" w:hAnsi="Consolas" w:cs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 w:cs="Consolas"/>
                <w:color w:val="B5CEA8"/>
                <w:sz w:val="18"/>
              </w:rPr>
              <w:t>2</w:t>
            </w:r>
            <w:r>
              <w:rPr>
                <w:rFonts w:ascii="Consolas" w:hAnsi="Consolas" w:cs="Consolas"/>
                <w:color w:val="D4D4D4"/>
                <w:sz w:val="18"/>
              </w:rPr>
              <w:t>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9CDCFE"/>
                <w:sz w:val="18"/>
              </w:rPr>
              <w:t>total</w:t>
            </w:r>
            <w:r>
              <w:rPr>
                <w:rFonts w:ascii="Consolas" w:hAnsi="Consolas" w:cs="Consolas"/>
                <w:color w:val="D4D4D4"/>
                <w:sz w:val="18"/>
              </w:rPr>
              <w:t>,</w:t>
            </w:r>
            <w:r>
              <w:rPr>
                <w:rFonts w:ascii="Consolas" w:hAnsi="Consolas" w:cs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 w:cs="Consolas"/>
                <w:color w:val="9CDCFE"/>
                <w:sz w:val="18"/>
              </w:rPr>
              <w:t>period</w:t>
            </w:r>
            <w:r>
              <w:rPr>
                <w:rFonts w:ascii="Consolas" w:hAnsi="Consolas" w:cs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 w:cs="Consolas"/>
                <w:color w:val="D4D4D4"/>
                <w:sz w:val="18"/>
              </w:rPr>
              <w:t>=</w:t>
            </w:r>
            <w:r>
              <w:rPr>
                <w:rFonts w:ascii="Consolas" w:hAnsi="Consolas" w:cs="Consolas"/>
                <w:color w:val="D4D4D4"/>
                <w:sz w:val="18"/>
              </w:rPr>
              <w:t xml:space="preserve"> </w:t>
            </w:r>
            <w:r>
              <w:rPr>
                <w:rFonts w:ascii="Consolas" w:hAnsi="Consolas" w:cs="Consolas"/>
                <w:color w:val="9CDCFE"/>
                <w:sz w:val="18"/>
              </w:rPr>
              <w:t>find_max_profit_period</w:t>
            </w:r>
            <w:r>
              <w:rPr>
                <w:rFonts w:ascii="Consolas" w:hAnsi="Consolas" w:cs="Consolas"/>
                <w:color w:val="D4D4D4"/>
                <w:sz w:val="18"/>
              </w:rPr>
              <w:t>(</w:t>
            </w:r>
            <w:r>
              <w:rPr>
                <w:rFonts w:ascii="Consolas" w:hAnsi="Consolas" w:cs="Consolas"/>
                <w:color w:val="9CDCFE"/>
                <w:sz w:val="18"/>
              </w:rPr>
              <w:t>daily_profit</w:t>
            </w:r>
            <w:r>
              <w:rPr>
                <w:rFonts w:ascii="Consolas" w:hAnsi="Consolas" w:cs="Consolas"/>
                <w:color w:val="D4D4D4"/>
                <w:sz w:val="18"/>
              </w:rPr>
              <w:t>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DCDCAA"/>
                <w:sz w:val="18"/>
              </w:rPr>
              <w:t>print</w:t>
            </w:r>
            <w:r>
              <w:rPr>
                <w:rFonts w:ascii="Consolas" w:hAnsi="Consolas" w:cs="Consolas"/>
                <w:color w:val="D4D4D4"/>
                <w:sz w:val="18"/>
              </w:rPr>
              <w:t>(</w:t>
            </w:r>
            <w:r>
              <w:rPr>
                <w:rFonts w:ascii="Consolas" w:hAnsi="Consolas" w:cs="Consolas"/>
                <w:color w:val="CE9178"/>
                <w:sz w:val="18"/>
              </w:rPr>
              <w:t>f</w:t>
            </w:r>
            <w:r>
              <w:rPr>
                <w:rFonts w:ascii="Consolas" w:hAnsi="Consolas" w:cs="Consolas"/>
                <w:color w:val="CE9178"/>
                <w:sz w:val="18"/>
              </w:rPr>
              <w:t>"</w:t>
            </w:r>
            <w:r>
              <w:rPr>
                <w:rFonts w:ascii="Consolas" w:hAnsi="Consolas" w:cs="Consolas"/>
                <w:color w:val="CE9178"/>
                <w:sz w:val="18"/>
              </w:rPr>
              <w:t xml:space="preserve">Максимальная сумма прибыли: </w:t>
            </w:r>
            <w:r>
              <w:rPr>
                <w:rFonts w:ascii="Consolas" w:hAnsi="Consolas" w:cs="Consolas"/>
                <w:color w:val="CE9178"/>
                <w:sz w:val="18"/>
              </w:rPr>
              <w:t>{</w:t>
            </w:r>
            <w:r>
              <w:rPr>
                <w:rFonts w:ascii="Consolas" w:hAnsi="Consolas" w:cs="Consolas"/>
                <w:color w:val="9CDCFE"/>
                <w:sz w:val="18"/>
              </w:rPr>
              <w:t>total</w:t>
            </w:r>
            <w:r>
              <w:rPr>
                <w:rFonts w:ascii="Consolas" w:hAnsi="Consolas" w:cs="Consolas"/>
                <w:color w:val="CE9178"/>
                <w:sz w:val="18"/>
              </w:rPr>
              <w:t>}</w:t>
            </w:r>
            <w:r>
              <w:rPr>
                <w:rFonts w:ascii="Consolas" w:hAnsi="Consolas" w:cs="Consolas"/>
                <w:color w:val="CE9178"/>
                <w:sz w:val="18"/>
              </w:rPr>
              <w:t>"</w:t>
            </w:r>
            <w:r>
              <w:rPr>
                <w:rFonts w:ascii="Consolas" w:hAnsi="Consolas" w:cs="Consolas"/>
                <w:color w:val="D4D4D4"/>
                <w:sz w:val="18"/>
              </w:rPr>
              <w:t>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DCDCAA"/>
                <w:sz w:val="18"/>
              </w:rPr>
              <w:t>print</w:t>
            </w:r>
            <w:r>
              <w:rPr>
                <w:rFonts w:ascii="Consolas" w:hAnsi="Consolas" w:cs="Consolas"/>
                <w:color w:val="D4D4D4"/>
                <w:sz w:val="18"/>
              </w:rPr>
              <w:t>(</w:t>
            </w:r>
            <w:r>
              <w:rPr>
                <w:rFonts w:ascii="Consolas" w:hAnsi="Consolas" w:cs="Consolas"/>
                <w:color w:val="CE9178"/>
                <w:sz w:val="18"/>
              </w:rPr>
              <w:t>f</w:t>
            </w:r>
            <w:r>
              <w:rPr>
                <w:rFonts w:ascii="Consolas" w:hAnsi="Consolas" w:cs="Consolas"/>
                <w:color w:val="CE9178"/>
                <w:sz w:val="18"/>
              </w:rPr>
              <w:t>"</w:t>
            </w:r>
            <w:r>
              <w:rPr>
                <w:rFonts w:ascii="Consolas" w:hAnsi="Consolas" w:cs="Consolas"/>
                <w:color w:val="CE9178"/>
                <w:sz w:val="18"/>
              </w:rPr>
              <w:t xml:space="preserve">Период значений: </w:t>
            </w:r>
            <w:r>
              <w:rPr>
                <w:rFonts w:ascii="Consolas" w:hAnsi="Consolas" w:cs="Consolas"/>
                <w:color w:val="CE9178"/>
                <w:sz w:val="18"/>
              </w:rPr>
              <w:t>{</w:t>
            </w:r>
            <w:r>
              <w:rPr>
                <w:rFonts w:ascii="Consolas" w:hAnsi="Consolas" w:cs="Consolas"/>
                <w:color w:val="9CDCFE"/>
                <w:sz w:val="18"/>
              </w:rPr>
              <w:t>period</w:t>
            </w:r>
            <w:r>
              <w:rPr>
                <w:rFonts w:ascii="Consolas" w:hAnsi="Consolas" w:cs="Consolas"/>
                <w:color w:val="CE9178"/>
                <w:sz w:val="18"/>
              </w:rPr>
              <w:t>}</w:t>
            </w:r>
            <w:r>
              <w:rPr>
                <w:rFonts w:ascii="Consolas" w:hAnsi="Consolas" w:cs="Consolas"/>
                <w:color w:val="CE9178"/>
                <w:sz w:val="18"/>
              </w:rPr>
              <w:t>"</w:t>
            </w:r>
            <w:r>
              <w:rPr>
                <w:rFonts w:ascii="Consolas" w:hAnsi="Consolas" w:cs="Consolas"/>
                <w:color w:val="D4D4D4"/>
                <w:sz w:val="18"/>
              </w:rPr>
              <w:t>)</w:t>
            </w:r>
          </w:p>
          <w:p>
            <w:pPr>
              <w:spacing w:before="0" w:after="0" w:line="240" w:lineRule="auto"/>
            </w:pPr>
          </w:p>
        </w:tc>
      </w:tr>
    </w:tbl>
    <w:p>
      <w:pPr>
        <w:spacing w:before="120" w:after="40"/>
      </w:pPr>
      <w:r>
        <w:rPr>
          <w:rFonts w:ascii="Times New Roman" w:hAnsi="Times New Roman"/>
          <w:b/>
          <w:sz w:val="24"/>
        </w:rPr>
        <w:t>Результат работы программы: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type="dxa" w:w="9200"/>
      </w:tblPr>
      <w:tblGrid>
        <w:gridCol w:w="9355"/>
      </w:tblGrid>
      <w:tr>
        <w:tc>
          <w:tcPr>
            <w:tcW w:type="dxa" w:w="9200"/>
            <w:shd w:val="clear" w:color="auto" w:fill="1E1E1E"/>
            <w:tcMar>
              <w:top w:type="dxa" w:w="80"/>
              <w:bottom w:type="dxa" w:w="80"/>
              <w:left w:type="dxa" w:w="120"/>
              <w:right w:type="dxa" w:w="120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D4D4D4"/>
                <w:sz w:val="18"/>
              </w:rPr>
              <w:t>Максимальная сумма прибыли: 1057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D4D4D4"/>
                <w:sz w:val="18"/>
              </w:rPr>
              <w:t>Период значений: [12, -5, 7, 9, -14, 3, 8, -2, 6, -11, 15, 4, -7, 10, 2]</w:t>
            </w:r>
          </w:p>
        </w:tc>
      </w:tr>
    </w:tbl>
    <w:p>
      <w:pPr>
        <w:ind w:firstLine="709"/>
        <w:jc w:val="both"/>
      </w:pPr>
      <w:r>
        <w:rPr>
          <w:rFonts w:ascii="Times New Roman" w:hAnsi="Times New Roman" w:cs="Times New Roman" w:eastAsia="Times New Roman"/>
        </w:rPr>
        <w:t>В данной задаче состоянием DP[i] является максимальная сумма непрерывного подмассива, который обязательно заканчивается в элементе с индексом i.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</w:rPr>
        <w:t>Чтобы вычислить DP[i], есть только два варианта: продолжить предыдущий период (DP[i-1] + array[i]) или начать заново с текущего элемента (array[i]). Динамическое программирование сокращает сложность с O(n^2) до O(n), потому что решение для i элементов строится на готовом решении для i-1 элементов.</w:t>
      </w:r>
    </w:p>
    <w:p>
      <w:pPr>
        <w:spacing w:before="200" w:after="80"/>
        <w:ind w:firstLine="0"/>
      </w:pPr>
      <w:r>
        <w:rPr>
          <w:rFonts w:ascii="Times New Roman" w:hAnsi="Times New Roman" w:cs="Times New Roman" w:eastAsia="Times New Roman"/>
          <w:b/>
        </w:rPr>
        <w:t>Контрольные вопросы:</w:t>
      </w:r>
    </w:p>
    <w:p>
      <w:pPr>
        <w:spacing w:before="120"/>
        <w:ind w:firstLine="0"/>
      </w:pPr>
      <w:r>
        <w:rPr>
          <w:rFonts w:ascii="Times New Roman" w:hAnsi="Times New Roman" w:cs="Times New Roman" w:eastAsia="Times New Roman"/>
          <w:b/>
        </w:rPr>
        <w:t>1. Что такое динамическое программирование?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</w:rPr>
        <w:t>Динамическое программирование — это метод решения сложных задач путем их разбиения на перекрывающиеся подзадачи, результаты которых сохраняются и используются повторно.</w:t>
      </w:r>
    </w:p>
    <w:p>
      <w:pPr>
        <w:spacing w:before="120"/>
        <w:ind w:firstLine="0"/>
      </w:pPr>
      <w:r>
        <w:rPr>
          <w:rFonts w:ascii="Times New Roman" w:hAnsi="Times New Roman" w:cs="Times New Roman" w:eastAsia="Times New Roman"/>
          <w:b/>
        </w:rPr>
        <w:t>2. Что такое жадный алгоритм?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</w:rPr>
        <w:t>Жадный алгоритм — это стратегия, которая на каждом шаге делает локально лучший выбор в надежде, что это приведёт к глобальному оптимуму.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Times New Roman" w:hAnsi="Times New Roman" w:cs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